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FBDD" w14:textId="77777777" w:rsidR="0092631F" w:rsidRDefault="00000000">
      <w:pPr>
        <w:jc w:val="center"/>
        <w:rPr>
          <w:rFonts w:hint="eastAsia"/>
        </w:rPr>
      </w:pPr>
      <w:r>
        <w:rPr>
          <w:b/>
          <w:sz w:val="30"/>
        </w:rPr>
        <w:t>Differential Amplifier Design Calculations</w:t>
      </w:r>
    </w:p>
    <w:p w14:paraId="5B4D1776" w14:textId="77777777" w:rsidR="0092631F" w:rsidRDefault="00000000">
      <w:pPr>
        <w:spacing w:after="40"/>
        <w:rPr>
          <w:rFonts w:hint="eastAsia"/>
        </w:rPr>
      </w:pPr>
      <w:r>
        <w:t>For Roll Number 24L-6127</w:t>
      </w:r>
    </w:p>
    <w:p w14:paraId="378A0354" w14:textId="77777777" w:rsidR="0092631F" w:rsidRDefault="0092631F">
      <w:pPr>
        <w:spacing w:after="40"/>
        <w:rPr>
          <w:rFonts w:hint="eastAsia"/>
        </w:rPr>
      </w:pPr>
    </w:p>
    <w:p w14:paraId="44AE71DA" w14:textId="77777777" w:rsidR="0092631F" w:rsidRDefault="00000000">
      <w:pPr>
        <w:spacing w:after="40"/>
        <w:rPr>
          <w:rFonts w:hint="eastAsia"/>
        </w:rPr>
      </w:pPr>
      <w:r>
        <w:t>Digits = 2, 4, 6, 1, 2, 7</w:t>
      </w:r>
    </w:p>
    <w:p w14:paraId="735284D8" w14:textId="77777777" w:rsidR="0092631F" w:rsidRDefault="00000000">
      <w:pPr>
        <w:spacing w:after="40"/>
        <w:rPr>
          <w:rFonts w:hint="eastAsia"/>
        </w:rPr>
      </w:pPr>
      <w:r>
        <w:t>Largest digit = 7 ⇒ Rb = 7 kΩ</w:t>
      </w:r>
    </w:p>
    <w:p w14:paraId="3FBF4BB4" w14:textId="77777777" w:rsidR="0092631F" w:rsidRDefault="00000000">
      <w:pPr>
        <w:spacing w:after="40"/>
        <w:rPr>
          <w:rFonts w:hint="eastAsia"/>
        </w:rPr>
      </w:pPr>
      <w:r>
        <w:t>Smallest digit = 1 ⇒ Ra = 1 kΩ</w:t>
      </w:r>
    </w:p>
    <w:p w14:paraId="28C80E56" w14:textId="77777777" w:rsidR="0092631F" w:rsidRDefault="0092631F">
      <w:pPr>
        <w:spacing w:after="40"/>
        <w:rPr>
          <w:rFonts w:hint="eastAsia"/>
        </w:rPr>
      </w:pPr>
    </w:p>
    <w:p w14:paraId="1DDAB9D5" w14:textId="77777777" w:rsidR="0092631F" w:rsidRDefault="00000000">
      <w:pPr>
        <w:spacing w:after="40"/>
        <w:rPr>
          <w:rFonts w:hint="eastAsia"/>
        </w:rPr>
      </w:pPr>
      <w:r>
        <w:t>Given Equation:</w:t>
      </w:r>
    </w:p>
    <w:p w14:paraId="6B17E9E2" w14:textId="77777777" w:rsidR="0092631F" w:rsidRDefault="00000000">
      <w:pPr>
        <w:spacing w:after="40"/>
        <w:rPr>
          <w:rFonts w:hint="eastAsia"/>
        </w:rPr>
      </w:pPr>
      <w:r>
        <w:t>Vo = (Rb / Ra)(V2 − V1)</w:t>
      </w:r>
    </w:p>
    <w:p w14:paraId="0F746436" w14:textId="77777777" w:rsidR="0092631F" w:rsidRDefault="0092631F">
      <w:pPr>
        <w:spacing w:after="40"/>
        <w:rPr>
          <w:rFonts w:hint="eastAsia"/>
        </w:rPr>
      </w:pPr>
    </w:p>
    <w:p w14:paraId="7F352EAD" w14:textId="77777777" w:rsidR="0092631F" w:rsidRDefault="00000000">
      <w:pPr>
        <w:spacing w:after="40"/>
        <w:rPr>
          <w:rFonts w:hint="eastAsia"/>
        </w:rPr>
      </w:pPr>
      <w:r>
        <w:t>Substituting Values:</w:t>
      </w:r>
    </w:p>
    <w:p w14:paraId="364C927E" w14:textId="77777777" w:rsidR="0092631F" w:rsidRDefault="00000000">
      <w:pPr>
        <w:spacing w:after="40"/>
        <w:rPr>
          <w:rFonts w:hint="eastAsia"/>
        </w:rPr>
      </w:pPr>
      <w:r>
        <w:t>Vo = (7kΩ / 1kΩ)(V2 − V1)</w:t>
      </w:r>
    </w:p>
    <w:p w14:paraId="329CB820" w14:textId="77777777" w:rsidR="0092631F" w:rsidRDefault="00000000">
      <w:pPr>
        <w:spacing w:after="40"/>
        <w:rPr>
          <w:rFonts w:hint="eastAsia"/>
        </w:rPr>
      </w:pPr>
      <w:r>
        <w:t>Vo = 7(V2 − V1)</w:t>
      </w:r>
    </w:p>
    <w:p w14:paraId="415080FC" w14:textId="77777777" w:rsidR="0092631F" w:rsidRDefault="0092631F">
      <w:pPr>
        <w:spacing w:after="40"/>
        <w:rPr>
          <w:rFonts w:hint="eastAsia"/>
        </w:rPr>
      </w:pPr>
    </w:p>
    <w:p w14:paraId="487129D3" w14:textId="77777777" w:rsidR="0092631F" w:rsidRDefault="00000000">
      <w:pPr>
        <w:spacing w:after="40"/>
        <w:rPr>
          <w:rFonts w:hint="eastAsia"/>
        </w:rPr>
      </w:pPr>
      <w:r>
        <w:t>1. Circuit Type</w:t>
      </w:r>
    </w:p>
    <w:p w14:paraId="385E5B2B" w14:textId="77777777" w:rsidR="0092631F" w:rsidRDefault="00000000">
      <w:pPr>
        <w:spacing w:after="40"/>
        <w:rPr>
          <w:rFonts w:hint="eastAsia"/>
        </w:rPr>
      </w:pPr>
      <w:r>
        <w:t>The required equation is the standard output equation of a Differential Amplifier.</w:t>
      </w:r>
    </w:p>
    <w:p w14:paraId="16DC6075" w14:textId="77777777" w:rsidR="0092631F" w:rsidRDefault="0092631F">
      <w:pPr>
        <w:spacing w:after="40"/>
        <w:rPr>
          <w:rFonts w:hint="eastAsia"/>
        </w:rPr>
      </w:pPr>
    </w:p>
    <w:p w14:paraId="1F6D2832" w14:textId="77777777" w:rsidR="0092631F" w:rsidRDefault="00000000">
      <w:pPr>
        <w:spacing w:after="40"/>
        <w:rPr>
          <w:rFonts w:hint="eastAsia"/>
        </w:rPr>
      </w:pPr>
      <w:r>
        <w:t>Vo = (R2 / R1)(V2 − V1)</w:t>
      </w:r>
    </w:p>
    <w:p w14:paraId="39ABC8C7" w14:textId="77777777" w:rsidR="0092631F" w:rsidRDefault="0092631F">
      <w:pPr>
        <w:spacing w:after="40"/>
        <w:rPr>
          <w:rFonts w:hint="eastAsia"/>
        </w:rPr>
      </w:pPr>
    </w:p>
    <w:p w14:paraId="0E424021" w14:textId="77777777" w:rsidR="0092631F" w:rsidRDefault="00000000">
      <w:pPr>
        <w:spacing w:after="40"/>
        <w:rPr>
          <w:rFonts w:hint="eastAsia"/>
        </w:rPr>
      </w:pPr>
      <w:r>
        <w:t>Comparing:</w:t>
      </w:r>
    </w:p>
    <w:p w14:paraId="1EA2F08E" w14:textId="77777777" w:rsidR="0092631F" w:rsidRDefault="00000000">
      <w:pPr>
        <w:spacing w:after="40"/>
        <w:rPr>
          <w:rFonts w:hint="eastAsia"/>
        </w:rPr>
      </w:pPr>
      <w:r>
        <w:t>Vo = (Rb / Ra)(V2 − V1)</w:t>
      </w:r>
    </w:p>
    <w:p w14:paraId="6BF344C2" w14:textId="77777777" w:rsidR="0092631F" w:rsidRDefault="0092631F">
      <w:pPr>
        <w:spacing w:after="40"/>
        <w:rPr>
          <w:rFonts w:hint="eastAsia"/>
        </w:rPr>
      </w:pPr>
    </w:p>
    <w:p w14:paraId="6EA1CA20" w14:textId="77777777" w:rsidR="0092631F" w:rsidRDefault="00000000">
      <w:pPr>
        <w:spacing w:after="40"/>
        <w:rPr>
          <w:rFonts w:hint="eastAsia"/>
        </w:rPr>
      </w:pPr>
      <w:r>
        <w:t>Therefore:</w:t>
      </w:r>
    </w:p>
    <w:p w14:paraId="4FD40D02" w14:textId="77777777" w:rsidR="0092631F" w:rsidRDefault="00000000">
      <w:pPr>
        <w:spacing w:after="40"/>
        <w:rPr>
          <w:rFonts w:hint="eastAsia"/>
        </w:rPr>
      </w:pPr>
      <w:r>
        <w:t>R1 = R3 = 1kΩ</w:t>
      </w:r>
    </w:p>
    <w:p w14:paraId="1503E869" w14:textId="77777777" w:rsidR="0092631F" w:rsidRDefault="00000000">
      <w:pPr>
        <w:spacing w:after="40"/>
        <w:rPr>
          <w:rFonts w:hint="eastAsia"/>
        </w:rPr>
      </w:pPr>
      <w:r>
        <w:t>R2 = R4 = 7kΩ</w:t>
      </w:r>
    </w:p>
    <w:p w14:paraId="51F7C016" w14:textId="77777777" w:rsidR="0092631F" w:rsidRDefault="0092631F">
      <w:pPr>
        <w:spacing w:after="40"/>
        <w:rPr>
          <w:rFonts w:hint="eastAsia"/>
        </w:rPr>
      </w:pPr>
    </w:p>
    <w:p w14:paraId="2890F1D2" w14:textId="77777777" w:rsidR="0092631F" w:rsidRDefault="00000000">
      <w:pPr>
        <w:spacing w:after="40"/>
        <w:rPr>
          <w:rFonts w:hint="eastAsia"/>
        </w:rPr>
      </w:pPr>
      <w:r>
        <w:t>2. Resistor Selection</w:t>
      </w:r>
    </w:p>
    <w:p w14:paraId="5B99D95B" w14:textId="77777777" w:rsidR="0092631F" w:rsidRDefault="00000000">
      <w:pPr>
        <w:spacing w:after="40"/>
        <w:rPr>
          <w:rFonts w:hint="eastAsia"/>
        </w:rPr>
      </w:pPr>
      <w:r>
        <w:t>R1 = 1 kΩ</w:t>
      </w:r>
    </w:p>
    <w:p w14:paraId="3834709E" w14:textId="77777777" w:rsidR="0092631F" w:rsidRDefault="00000000">
      <w:pPr>
        <w:spacing w:after="40"/>
        <w:rPr>
          <w:rFonts w:hint="eastAsia"/>
        </w:rPr>
      </w:pPr>
      <w:r>
        <w:t>R2 = 7 kΩ</w:t>
      </w:r>
    </w:p>
    <w:p w14:paraId="4ED14134" w14:textId="77777777" w:rsidR="0092631F" w:rsidRDefault="00000000">
      <w:pPr>
        <w:spacing w:after="40"/>
        <w:rPr>
          <w:rFonts w:hint="eastAsia"/>
        </w:rPr>
      </w:pPr>
      <w:r>
        <w:t>R3 = 1 kΩ</w:t>
      </w:r>
    </w:p>
    <w:p w14:paraId="4CBF3FA2" w14:textId="77777777" w:rsidR="0092631F" w:rsidRDefault="00000000">
      <w:pPr>
        <w:spacing w:after="40"/>
        <w:rPr>
          <w:rFonts w:hint="eastAsia"/>
        </w:rPr>
      </w:pPr>
      <w:r>
        <w:t>R4 = 7 kΩ</w:t>
      </w:r>
    </w:p>
    <w:p w14:paraId="5FF8F83A" w14:textId="77777777" w:rsidR="0092631F" w:rsidRDefault="0092631F">
      <w:pPr>
        <w:spacing w:after="40"/>
        <w:rPr>
          <w:rFonts w:hint="eastAsia"/>
        </w:rPr>
      </w:pPr>
    </w:p>
    <w:p w14:paraId="6D57A2C2" w14:textId="77777777" w:rsidR="0092631F" w:rsidRDefault="00000000">
      <w:pPr>
        <w:spacing w:after="40"/>
        <w:rPr>
          <w:rFonts w:hint="eastAsia"/>
        </w:rPr>
      </w:pPr>
      <w:r>
        <w:t>Gain:</w:t>
      </w:r>
    </w:p>
    <w:p w14:paraId="560BD693" w14:textId="77777777" w:rsidR="0092631F" w:rsidRDefault="00000000">
      <w:pPr>
        <w:spacing w:after="40"/>
        <w:rPr>
          <w:rFonts w:hint="eastAsia"/>
        </w:rPr>
      </w:pPr>
      <w:r>
        <w:t>Av = R2 / R1</w:t>
      </w:r>
    </w:p>
    <w:p w14:paraId="1F33A709" w14:textId="77777777" w:rsidR="0092631F" w:rsidRDefault="00000000">
      <w:pPr>
        <w:spacing w:after="40"/>
        <w:rPr>
          <w:rFonts w:hint="eastAsia"/>
        </w:rPr>
      </w:pPr>
      <w:r>
        <w:t>Av = 7k / 1k</w:t>
      </w:r>
    </w:p>
    <w:p w14:paraId="1B9BD1BF" w14:textId="77777777" w:rsidR="0092631F" w:rsidRDefault="00000000">
      <w:pPr>
        <w:spacing w:after="40"/>
        <w:rPr>
          <w:rFonts w:hint="eastAsia"/>
        </w:rPr>
      </w:pPr>
      <w:r>
        <w:t>Av = 7</w:t>
      </w:r>
    </w:p>
    <w:p w14:paraId="43CA5F2F" w14:textId="77777777" w:rsidR="0092631F" w:rsidRDefault="0092631F">
      <w:pPr>
        <w:spacing w:after="40"/>
        <w:rPr>
          <w:rFonts w:hint="eastAsia"/>
        </w:rPr>
      </w:pPr>
    </w:p>
    <w:p w14:paraId="45B25CE6" w14:textId="77777777" w:rsidR="0092631F" w:rsidRDefault="00000000">
      <w:pPr>
        <w:spacing w:after="40"/>
        <w:rPr>
          <w:rFonts w:hint="eastAsia"/>
        </w:rPr>
      </w:pPr>
      <w:r>
        <w:t>3. Power Supply</w:t>
      </w:r>
    </w:p>
    <w:p w14:paraId="66A2C0B0" w14:textId="77777777" w:rsidR="0092631F" w:rsidRDefault="00000000">
      <w:pPr>
        <w:spacing w:after="40"/>
        <w:rPr>
          <w:rFonts w:hint="eastAsia"/>
        </w:rPr>
      </w:pPr>
      <w:r>
        <w:t>VCC = +15V</w:t>
      </w:r>
    </w:p>
    <w:p w14:paraId="0CC717AD" w14:textId="77777777" w:rsidR="0092631F" w:rsidRDefault="00000000">
      <w:pPr>
        <w:spacing w:after="40"/>
        <w:rPr>
          <w:rFonts w:hint="eastAsia"/>
        </w:rPr>
      </w:pPr>
      <w:r>
        <w:t>VEE = −15V</w:t>
      </w:r>
    </w:p>
    <w:p w14:paraId="4CE4055D" w14:textId="77777777" w:rsidR="0092631F" w:rsidRDefault="00000000">
      <w:pPr>
        <w:spacing w:after="40"/>
        <w:rPr>
          <w:rFonts w:hint="eastAsia"/>
        </w:rPr>
      </w:pPr>
      <w:r>
        <w:t>Total Supply Range = 30V</w:t>
      </w:r>
    </w:p>
    <w:p w14:paraId="62AE9F7E" w14:textId="77777777" w:rsidR="0092631F" w:rsidRDefault="0092631F">
      <w:pPr>
        <w:spacing w:after="40"/>
        <w:rPr>
          <w:rFonts w:hint="eastAsia"/>
        </w:rPr>
      </w:pPr>
    </w:p>
    <w:p w14:paraId="60299564" w14:textId="77777777" w:rsidR="0092631F" w:rsidRDefault="00000000">
      <w:pPr>
        <w:spacing w:after="40"/>
        <w:rPr>
          <w:rFonts w:hint="eastAsia"/>
        </w:rPr>
      </w:pPr>
      <w:r>
        <w:t>4. Input Voltage Selection</w:t>
      </w:r>
    </w:p>
    <w:p w14:paraId="3654F765" w14:textId="77777777" w:rsidR="0092631F" w:rsidRDefault="00000000">
      <w:pPr>
        <w:spacing w:after="40"/>
        <w:rPr>
          <w:rFonts w:hint="eastAsia"/>
        </w:rPr>
      </w:pPr>
      <w:r>
        <w:t>|Vo| &lt; 15V</w:t>
      </w:r>
    </w:p>
    <w:p w14:paraId="74A39DE7" w14:textId="77777777" w:rsidR="0092631F" w:rsidRDefault="0092631F">
      <w:pPr>
        <w:spacing w:after="40"/>
        <w:rPr>
          <w:rFonts w:hint="eastAsia"/>
        </w:rPr>
      </w:pPr>
    </w:p>
    <w:p w14:paraId="43ED9A4F" w14:textId="77777777" w:rsidR="0092631F" w:rsidRDefault="00000000">
      <w:pPr>
        <w:spacing w:after="40"/>
        <w:rPr>
          <w:rFonts w:hint="eastAsia"/>
        </w:rPr>
      </w:pPr>
      <w:r>
        <w:t>Since:</w:t>
      </w:r>
    </w:p>
    <w:p w14:paraId="0D45980D" w14:textId="77777777" w:rsidR="0092631F" w:rsidRDefault="00000000">
      <w:pPr>
        <w:spacing w:after="40"/>
        <w:rPr>
          <w:rFonts w:hint="eastAsia"/>
        </w:rPr>
      </w:pPr>
      <w:r>
        <w:t>Vo = 7(V2 − V1)</w:t>
      </w:r>
    </w:p>
    <w:p w14:paraId="41E6EBE9" w14:textId="77777777" w:rsidR="0092631F" w:rsidRDefault="0092631F">
      <w:pPr>
        <w:spacing w:after="40"/>
        <w:rPr>
          <w:rFonts w:hint="eastAsia"/>
        </w:rPr>
      </w:pPr>
    </w:p>
    <w:p w14:paraId="52F52488" w14:textId="77777777" w:rsidR="0092631F" w:rsidRDefault="00000000">
      <w:pPr>
        <w:spacing w:after="40"/>
        <w:rPr>
          <w:rFonts w:hint="eastAsia"/>
        </w:rPr>
      </w:pPr>
      <w:r>
        <w:t>Then:</w:t>
      </w:r>
    </w:p>
    <w:p w14:paraId="21875BE9" w14:textId="77777777" w:rsidR="0092631F" w:rsidRDefault="00000000">
      <w:pPr>
        <w:spacing w:after="40"/>
        <w:rPr>
          <w:rFonts w:hint="eastAsia"/>
        </w:rPr>
      </w:pPr>
      <w:r>
        <w:t>7|V2 − V1| &lt; 15</w:t>
      </w:r>
    </w:p>
    <w:p w14:paraId="60DDBFB3" w14:textId="77777777" w:rsidR="0092631F" w:rsidRDefault="00000000">
      <w:pPr>
        <w:spacing w:after="40"/>
        <w:rPr>
          <w:rFonts w:hint="eastAsia"/>
        </w:rPr>
      </w:pPr>
      <w:r>
        <w:t>|V2 − V1| &lt; 2.14V</w:t>
      </w:r>
    </w:p>
    <w:p w14:paraId="36102FDD" w14:textId="77777777" w:rsidR="0092631F" w:rsidRDefault="0092631F">
      <w:pPr>
        <w:spacing w:after="40"/>
        <w:rPr>
          <w:rFonts w:hint="eastAsia"/>
        </w:rPr>
      </w:pPr>
    </w:p>
    <w:p w14:paraId="2608F21A" w14:textId="77777777" w:rsidR="0092631F" w:rsidRDefault="00000000">
      <w:pPr>
        <w:spacing w:after="40"/>
        <w:rPr>
          <w:rFonts w:hint="eastAsia"/>
        </w:rPr>
      </w:pPr>
      <w:r>
        <w:t>Choose inputs such that difference is less than 2.14V.</w:t>
      </w:r>
    </w:p>
    <w:p w14:paraId="403C877E" w14:textId="77777777" w:rsidR="0092631F" w:rsidRDefault="0092631F">
      <w:pPr>
        <w:spacing w:after="40"/>
        <w:rPr>
          <w:rFonts w:hint="eastAsia"/>
        </w:rPr>
      </w:pPr>
    </w:p>
    <w:p w14:paraId="6D26C184" w14:textId="77777777" w:rsidR="0092631F" w:rsidRDefault="00000000">
      <w:pPr>
        <w:spacing w:after="40"/>
        <w:rPr>
          <w:rFonts w:hint="eastAsia"/>
        </w:rPr>
      </w:pPr>
      <w:r>
        <w:t>5. Verification Calculations</w:t>
      </w:r>
    </w:p>
    <w:p w14:paraId="02DACF81" w14:textId="77777777" w:rsidR="0092631F" w:rsidRDefault="0092631F">
      <w:pPr>
        <w:spacing w:after="40"/>
        <w:rPr>
          <w:rFonts w:hint="eastAsia"/>
        </w:rPr>
      </w:pPr>
    </w:p>
    <w:p w14:paraId="1F5746BB" w14:textId="77777777" w:rsidR="0092631F" w:rsidRDefault="00000000">
      <w:pPr>
        <w:spacing w:after="40"/>
        <w:rPr>
          <w:rFonts w:hint="eastAsia"/>
        </w:rPr>
      </w:pPr>
      <w:r>
        <w:t>Case 1:</w:t>
      </w:r>
    </w:p>
    <w:p w14:paraId="7241369F" w14:textId="77777777" w:rsidR="0092631F" w:rsidRDefault="00000000">
      <w:pPr>
        <w:spacing w:after="40"/>
        <w:rPr>
          <w:rFonts w:hint="eastAsia"/>
        </w:rPr>
      </w:pPr>
      <w:r>
        <w:t>V2 = 2V, V1 = 1V</w:t>
      </w:r>
    </w:p>
    <w:p w14:paraId="4AD95591" w14:textId="77777777" w:rsidR="0092631F" w:rsidRDefault="00000000">
      <w:pPr>
        <w:spacing w:after="40"/>
        <w:rPr>
          <w:rFonts w:hint="eastAsia"/>
        </w:rPr>
      </w:pPr>
      <w:r>
        <w:t>Vo = 7(2 − 1) = 7V</w:t>
      </w:r>
    </w:p>
    <w:p w14:paraId="0EB4736C" w14:textId="77777777" w:rsidR="0092631F" w:rsidRDefault="0092631F">
      <w:pPr>
        <w:spacing w:after="40"/>
        <w:rPr>
          <w:rFonts w:hint="eastAsia"/>
        </w:rPr>
      </w:pPr>
    </w:p>
    <w:p w14:paraId="3BBC9E3F" w14:textId="77777777" w:rsidR="0092631F" w:rsidRDefault="00000000">
      <w:pPr>
        <w:spacing w:after="40"/>
        <w:rPr>
          <w:rFonts w:hint="eastAsia"/>
        </w:rPr>
      </w:pPr>
      <w:r>
        <w:t>Case 2:</w:t>
      </w:r>
    </w:p>
    <w:p w14:paraId="4E0FB093" w14:textId="77777777" w:rsidR="0092631F" w:rsidRDefault="00000000">
      <w:pPr>
        <w:spacing w:after="40"/>
        <w:rPr>
          <w:rFonts w:hint="eastAsia"/>
        </w:rPr>
      </w:pPr>
      <w:r>
        <w:t>V2 = 3V, V1 = 2V</w:t>
      </w:r>
    </w:p>
    <w:p w14:paraId="4AF5E180" w14:textId="77777777" w:rsidR="0092631F" w:rsidRDefault="00000000">
      <w:pPr>
        <w:spacing w:after="40"/>
        <w:rPr>
          <w:rFonts w:hint="eastAsia"/>
        </w:rPr>
      </w:pPr>
      <w:r>
        <w:t>Vo = 7(3 − 2) = 7V</w:t>
      </w:r>
    </w:p>
    <w:p w14:paraId="55D8CD21" w14:textId="77777777" w:rsidR="0092631F" w:rsidRDefault="0092631F">
      <w:pPr>
        <w:spacing w:after="40"/>
        <w:rPr>
          <w:rFonts w:hint="eastAsia"/>
        </w:rPr>
      </w:pPr>
    </w:p>
    <w:p w14:paraId="79425ED3" w14:textId="77777777" w:rsidR="0092631F" w:rsidRDefault="00000000">
      <w:pPr>
        <w:spacing w:after="40"/>
        <w:rPr>
          <w:rFonts w:hint="eastAsia"/>
        </w:rPr>
      </w:pPr>
      <w:r>
        <w:t>Case 3:</w:t>
      </w:r>
    </w:p>
    <w:p w14:paraId="023CBDD1" w14:textId="77777777" w:rsidR="0092631F" w:rsidRDefault="00000000">
      <w:pPr>
        <w:spacing w:after="40"/>
        <w:rPr>
          <w:rFonts w:hint="eastAsia"/>
        </w:rPr>
      </w:pPr>
      <w:r>
        <w:t>V2 = 1.5V, V1 = 0.5V</w:t>
      </w:r>
    </w:p>
    <w:p w14:paraId="6F4AA376" w14:textId="77777777" w:rsidR="0092631F" w:rsidRDefault="00000000">
      <w:pPr>
        <w:spacing w:after="40"/>
        <w:rPr>
          <w:rFonts w:hint="eastAsia"/>
        </w:rPr>
      </w:pPr>
      <w:r>
        <w:t>Vo = 7(1.5 − 0.5) = 7V</w:t>
      </w:r>
    </w:p>
    <w:p w14:paraId="1D6DC9FA" w14:textId="77777777" w:rsidR="0092631F" w:rsidRDefault="0092631F">
      <w:pPr>
        <w:spacing w:after="40"/>
        <w:rPr>
          <w:rFonts w:hint="eastAsia"/>
        </w:rPr>
      </w:pPr>
    </w:p>
    <w:p w14:paraId="17EA39CA" w14:textId="77777777" w:rsidR="0092631F" w:rsidRDefault="00000000">
      <w:pPr>
        <w:spacing w:after="40"/>
        <w:rPr>
          <w:rFonts w:hint="eastAsia"/>
        </w:rPr>
      </w:pPr>
      <w:r>
        <w:t>Case 4:</w:t>
      </w:r>
    </w:p>
    <w:p w14:paraId="0FB7B62E" w14:textId="77777777" w:rsidR="0092631F" w:rsidRDefault="00000000">
      <w:pPr>
        <w:spacing w:after="40"/>
        <w:rPr>
          <w:rFonts w:hint="eastAsia"/>
        </w:rPr>
      </w:pPr>
      <w:r>
        <w:t>V2 = 1V, V1 = 2V</w:t>
      </w:r>
    </w:p>
    <w:p w14:paraId="15D4B43E" w14:textId="77777777" w:rsidR="0092631F" w:rsidRDefault="00000000">
      <w:pPr>
        <w:spacing w:after="40"/>
        <w:rPr>
          <w:rFonts w:hint="eastAsia"/>
        </w:rPr>
      </w:pPr>
      <w:r>
        <w:t>Vo = 7(1 − 2) = −7V</w:t>
      </w:r>
    </w:p>
    <w:p w14:paraId="1C136479" w14:textId="77777777" w:rsidR="0092631F" w:rsidRDefault="0092631F">
      <w:pPr>
        <w:spacing w:after="40"/>
        <w:rPr>
          <w:rFonts w:hint="eastAsia"/>
        </w:rPr>
      </w:pPr>
    </w:p>
    <w:p w14:paraId="2F024768" w14:textId="77777777" w:rsidR="0092631F" w:rsidRDefault="00000000">
      <w:pPr>
        <w:spacing w:after="40"/>
        <w:rPr>
          <w:rFonts w:hint="eastAsia"/>
        </w:rPr>
      </w:pPr>
      <w:r>
        <w:lastRenderedPageBreak/>
        <w:t>Saturation Check:</w:t>
      </w:r>
    </w:p>
    <w:p w14:paraId="057A2545" w14:textId="77777777" w:rsidR="0092631F" w:rsidRDefault="00000000">
      <w:pPr>
        <w:spacing w:after="40"/>
        <w:rPr>
          <w:rFonts w:hint="eastAsia"/>
        </w:rPr>
      </w:pPr>
      <w:r>
        <w:t>V2 = 4V, V1 = 1V</w:t>
      </w:r>
    </w:p>
    <w:p w14:paraId="39F47C4B" w14:textId="77777777" w:rsidR="0092631F" w:rsidRDefault="00000000">
      <w:pPr>
        <w:spacing w:after="40"/>
        <w:rPr>
          <w:rFonts w:hint="eastAsia"/>
        </w:rPr>
      </w:pPr>
      <w:r>
        <w:t>Vo = 7(4 − 1) = 21V</w:t>
      </w:r>
    </w:p>
    <w:p w14:paraId="735113DF" w14:textId="77777777" w:rsidR="0092631F" w:rsidRDefault="0092631F">
      <w:pPr>
        <w:spacing w:after="40"/>
        <w:rPr>
          <w:rFonts w:hint="eastAsia"/>
        </w:rPr>
      </w:pPr>
    </w:p>
    <w:p w14:paraId="08744EEC" w14:textId="77777777" w:rsidR="0092631F" w:rsidRDefault="00000000">
      <w:pPr>
        <w:spacing w:after="40"/>
        <w:rPr>
          <w:rFonts w:hint="eastAsia"/>
        </w:rPr>
      </w:pPr>
      <w:r>
        <w:t>Since 21V &gt; 15V, the op-amp saturates.</w:t>
      </w:r>
    </w:p>
    <w:p w14:paraId="71045F6A" w14:textId="77777777" w:rsidR="0092631F" w:rsidRDefault="0092631F">
      <w:pPr>
        <w:spacing w:after="40"/>
        <w:rPr>
          <w:rFonts w:hint="eastAsia"/>
        </w:rPr>
      </w:pPr>
    </w:p>
    <w:p w14:paraId="4FCD61BD" w14:textId="77777777" w:rsidR="0092631F" w:rsidRDefault="00000000">
      <w:pPr>
        <w:spacing w:after="40"/>
        <w:rPr>
          <w:rFonts w:hint="eastAsia"/>
        </w:rPr>
      </w:pPr>
      <w:r>
        <w:t>Final Circuit Parameters:</w:t>
      </w:r>
    </w:p>
    <w:p w14:paraId="152B6FCC" w14:textId="77777777" w:rsidR="0092631F" w:rsidRDefault="00000000">
      <w:pPr>
        <w:spacing w:after="40"/>
        <w:rPr>
          <w:rFonts w:hint="eastAsia"/>
        </w:rPr>
      </w:pPr>
      <w:r>
        <w:t>R1 = 1 kΩ</w:t>
      </w:r>
    </w:p>
    <w:p w14:paraId="3E6C9A4F" w14:textId="77777777" w:rsidR="0092631F" w:rsidRDefault="00000000">
      <w:pPr>
        <w:spacing w:after="40"/>
        <w:rPr>
          <w:rFonts w:hint="eastAsia"/>
        </w:rPr>
      </w:pPr>
      <w:r>
        <w:t>R2 = 7 kΩ</w:t>
      </w:r>
    </w:p>
    <w:p w14:paraId="6768A130" w14:textId="77777777" w:rsidR="0092631F" w:rsidRDefault="00000000">
      <w:pPr>
        <w:spacing w:after="40"/>
        <w:rPr>
          <w:rFonts w:hint="eastAsia"/>
        </w:rPr>
      </w:pPr>
      <w:r>
        <w:t>R3 = 1 kΩ</w:t>
      </w:r>
    </w:p>
    <w:p w14:paraId="33FC9C22" w14:textId="77777777" w:rsidR="0092631F" w:rsidRDefault="00000000">
      <w:pPr>
        <w:spacing w:after="40"/>
        <w:rPr>
          <w:rFonts w:hint="eastAsia"/>
        </w:rPr>
      </w:pPr>
      <w:r>
        <w:t>R4 = 7 kΩ</w:t>
      </w:r>
    </w:p>
    <w:p w14:paraId="7CFE9B31" w14:textId="77777777" w:rsidR="0092631F" w:rsidRDefault="00000000">
      <w:pPr>
        <w:spacing w:after="40"/>
        <w:rPr>
          <w:rFonts w:hint="eastAsia"/>
        </w:rPr>
      </w:pPr>
      <w:r>
        <w:t>VCC = +15V</w:t>
      </w:r>
    </w:p>
    <w:p w14:paraId="4E9494A5" w14:textId="77777777" w:rsidR="0092631F" w:rsidRDefault="00000000">
      <w:pPr>
        <w:spacing w:after="40"/>
        <w:rPr>
          <w:rFonts w:hint="eastAsia"/>
        </w:rPr>
      </w:pPr>
      <w:r>
        <w:t>VEE = −15V</w:t>
      </w:r>
    </w:p>
    <w:p w14:paraId="351762DF" w14:textId="77777777" w:rsidR="0092631F" w:rsidRDefault="00000000">
      <w:pPr>
        <w:spacing w:after="40"/>
        <w:rPr>
          <w:rFonts w:hint="eastAsia"/>
        </w:rPr>
      </w:pPr>
      <w:r>
        <w:t>Gain = 7</w:t>
      </w:r>
    </w:p>
    <w:p w14:paraId="5D38D230" w14:textId="77777777" w:rsidR="0092631F" w:rsidRDefault="0092631F">
      <w:pPr>
        <w:spacing w:after="40"/>
        <w:rPr>
          <w:rFonts w:hint="eastAsia"/>
        </w:rPr>
      </w:pPr>
    </w:p>
    <w:p w14:paraId="67E458B9" w14:textId="77777777" w:rsidR="0092631F" w:rsidRDefault="00000000">
      <w:pPr>
        <w:spacing w:after="40"/>
        <w:rPr>
          <w:rFonts w:hint="eastAsia"/>
        </w:rPr>
      </w:pPr>
      <w:r>
        <w:t>Output Equation:</w:t>
      </w:r>
    </w:p>
    <w:p w14:paraId="3E2C9084" w14:textId="77777777" w:rsidR="0092631F" w:rsidRDefault="00000000">
      <w:pPr>
        <w:spacing w:after="40"/>
        <w:rPr>
          <w:rFonts w:hint="eastAsia"/>
        </w:rPr>
      </w:pPr>
      <w:r>
        <w:t>Vo = 7(V2 − V1)</w:t>
      </w:r>
    </w:p>
    <w:p w14:paraId="4EB0F397" w14:textId="77777777" w:rsidR="0092631F" w:rsidRDefault="0092631F">
      <w:pPr>
        <w:spacing w:after="40"/>
        <w:rPr>
          <w:rFonts w:hint="eastAsia"/>
        </w:rPr>
      </w:pPr>
    </w:p>
    <w:p w14:paraId="757DC750" w14:textId="77777777" w:rsidR="0092631F" w:rsidRDefault="00000000">
      <w:pPr>
        <w:spacing w:after="40"/>
        <w:rPr>
          <w:rFonts w:hint="eastAsia"/>
        </w:rPr>
      </w:pPr>
      <w:r>
        <w:t>Conclusion:</w:t>
      </w:r>
    </w:p>
    <w:p w14:paraId="755431A2" w14:textId="77777777" w:rsidR="0092631F" w:rsidRDefault="00000000">
      <w:pPr>
        <w:spacing w:after="40"/>
        <w:rPr>
          <w:rFonts w:hint="eastAsia"/>
        </w:rPr>
      </w:pPr>
      <w:r>
        <w:t>A differential amplifier using an op-amp was designed for roll number 24L-6127.</w:t>
      </w:r>
    </w:p>
    <w:p w14:paraId="3A011182" w14:textId="77777777" w:rsidR="0092631F" w:rsidRDefault="0092631F">
      <w:pPr>
        <w:spacing w:after="40"/>
        <w:rPr>
          <w:rFonts w:hint="eastAsia"/>
        </w:rPr>
      </w:pPr>
    </w:p>
    <w:p w14:paraId="5609733B" w14:textId="77777777" w:rsidR="0092631F" w:rsidRDefault="00000000">
      <w:pPr>
        <w:spacing w:after="40"/>
        <w:rPr>
          <w:rFonts w:hint="eastAsia"/>
        </w:rPr>
      </w:pPr>
      <w:r>
        <w:t>Using Ra = 1 kΩ and Rb = 7 kΩ:</w:t>
      </w:r>
    </w:p>
    <w:p w14:paraId="43967174" w14:textId="77777777" w:rsidR="0092631F" w:rsidRDefault="00000000">
      <w:pPr>
        <w:spacing w:after="40"/>
        <w:rPr>
          <w:rFonts w:hint="eastAsia"/>
        </w:rPr>
      </w:pPr>
      <w:r>
        <w:t>Vo = 7(V2 − V1)</w:t>
      </w:r>
    </w:p>
    <w:p w14:paraId="7D8B52DE" w14:textId="77777777" w:rsidR="0092631F" w:rsidRDefault="0092631F">
      <w:pPr>
        <w:spacing w:after="40"/>
        <w:rPr>
          <w:rFonts w:hint="eastAsia"/>
        </w:rPr>
      </w:pPr>
    </w:p>
    <w:p w14:paraId="64F705C8" w14:textId="77777777" w:rsidR="0092631F" w:rsidRDefault="00000000">
      <w:pPr>
        <w:spacing w:after="40"/>
        <w:rPr>
          <w:rFonts w:hint="eastAsia"/>
        </w:rPr>
      </w:pPr>
      <w:r>
        <w:t>The design operates correctly when:</w:t>
      </w:r>
    </w:p>
    <w:p w14:paraId="73A5C2AA" w14:textId="77777777" w:rsidR="0092631F" w:rsidRDefault="00000000">
      <w:pPr>
        <w:spacing w:after="40"/>
        <w:rPr>
          <w:rFonts w:hint="eastAsia"/>
        </w:rPr>
      </w:pPr>
      <w:r>
        <w:t>|V2 − V1| &lt; 2.14V</w:t>
      </w:r>
    </w:p>
    <w:sectPr w:rsidR="0092631F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890957">
    <w:abstractNumId w:val="8"/>
  </w:num>
  <w:num w:numId="2" w16cid:durableId="1728718749">
    <w:abstractNumId w:val="6"/>
  </w:num>
  <w:num w:numId="3" w16cid:durableId="1305814471">
    <w:abstractNumId w:val="5"/>
  </w:num>
  <w:num w:numId="4" w16cid:durableId="23869078">
    <w:abstractNumId w:val="4"/>
  </w:num>
  <w:num w:numId="5" w16cid:durableId="1095588695">
    <w:abstractNumId w:val="7"/>
  </w:num>
  <w:num w:numId="6" w16cid:durableId="779879802">
    <w:abstractNumId w:val="3"/>
  </w:num>
  <w:num w:numId="7" w16cid:durableId="737825076">
    <w:abstractNumId w:val="2"/>
  </w:num>
  <w:num w:numId="8" w16cid:durableId="1416394792">
    <w:abstractNumId w:val="1"/>
  </w:num>
  <w:num w:numId="9" w16cid:durableId="86968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67D"/>
    <w:rsid w:val="0015074B"/>
    <w:rsid w:val="001C5B58"/>
    <w:rsid w:val="0029639D"/>
    <w:rsid w:val="00326F90"/>
    <w:rsid w:val="009263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A1AFAA"/>
  <w14:defaultImageDpi w14:val="300"/>
  <w15:docId w15:val="{47B6EAAB-00ED-424F-A464-47A001B4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samia bilal</cp:lastModifiedBy>
  <cp:revision>2</cp:revision>
  <dcterms:created xsi:type="dcterms:W3CDTF">2026-06-23T18:32:00Z</dcterms:created>
  <dcterms:modified xsi:type="dcterms:W3CDTF">2026-06-23T18:32:00Z</dcterms:modified>
  <cp:category/>
</cp:coreProperties>
</file>